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DOCUMENT METADATA AND APPROVAL TRAIL</w:t>
      </w:r>
    </w:p>
    <w:p>
      <w:r>
        <w:t>**Document ID**: ARCH-CR-003</w:t>
      </w:r>
    </w:p>
    <w:p>
      <w:r>
        <w:t>**Version**: 1.0</w:t>
      </w:r>
    </w:p>
    <w:p>
      <w:r>
        <w:t>**Effective Date**: 2024-01-20</w:t>
      </w:r>
    </w:p>
    <w:p>
      <w:r>
        <w:t>**Review Cycle**: Annual</w:t>
      </w:r>
    </w:p>
    <w:p>
      <w:r>
        <w:t>**Owner Team**: Architecture Committee</w:t>
      </w:r>
    </w:p>
    <w:p>
      <w:r>
        <w:t>**Owner Email**: arch-committee@asterion.example</w:t>
      </w:r>
    </w:p>
    <w:p>
      <w:r>
        <w:t>**Approved By**: Rajesh Venkatraman (Service Delivery Manager, NexaTel)</w:t>
      </w:r>
    </w:p>
    <w:p>
      <w:r>
        <w:t>**Approval Date**: 2024-01-20</w:t>
      </w:r>
    </w:p>
    <w:p>
      <w:r>
        <w:t>**Classification**: Restricted - Internal Use Only</w:t>
      </w:r>
    </w:p>
    <w:p>
      <w:r>
        <w:t>REVISION HISTORY</w:t>
      </w:r>
    </w:p>
    <w:p>
      <w:r>
        <w:t>GLOSSARY</w:t>
      </w:r>
    </w:p>
    <w:p>
      <w:r>
        <w:t>**SLA (Service Level Agreement)**: A formal agreement defining the expected service levels and performance metrics between the service provider and the customer.</w:t>
      </w:r>
    </w:p>
    <w:p>
      <w:r>
        <w:t>**SLO (Service Level Objective)**: Target metrics defined within an SLA (e.g., 99.9% uptime).</w:t>
      </w:r>
    </w:p>
    <w:p>
      <w:r>
        <w:t>**SLI (Service Level Indicator)**: The actual measured service level (e.g., latency, throughput).</w:t>
      </w:r>
    </w:p>
    <w:p>
      <w:r>
        <w:t>**OCS (Online Charging System)**: A telecom system that performs real-time rating and charging of network events.</w:t>
      </w:r>
    </w:p>
    <w:p>
      <w:r>
        <w:t>**CDR (Call Detail Record)**: A data record documenting the details of a telecommunications transaction (e.g., call time, duration, data usage).</w:t>
      </w:r>
    </w:p>
    <w:p>
      <w:r>
        <w:t>**TAP3 (Transferred Account Procedure version 3)**: Standard format for exchanging roaming billing data between mobile network operators.</w:t>
      </w:r>
    </w:p>
    <w:p>
      <w:r>
        <w:t>**HSS (Home Subscriber Server)**: A central database containing subscriber-related and subscription-related information.</w:t>
      </w:r>
    </w:p>
    <w:p>
      <w:r>
        <w:t>**MSISDN (Mobile Station International Subscriber Directory Number)**: The standard telephone number identifying a mobile subscription.</w:t>
      </w:r>
    </w:p>
    <w:p>
      <w:r>
        <w:t>**eSIM (Embedded Subscriber Identity Module)**: A digital SIM that allows activation of a cellular plan without a physical SIM card.</w:t>
      </w:r>
    </w:p>
    <w:p>
      <w:r>
        <w:t>**NOC (Network Operations Center)**: A centralized location where IT/telecom infrastructure is monitored and managed.</w:t>
      </w:r>
    </w:p>
    <w:p>
      <w:r>
        <w:t>**SRE (Site Reliability Engineering)**: An engineering discipline that applies software engineering principles to operations and infrastructure.</w:t>
      </w:r>
    </w:p>
    <w:p>
      <w:r>
        <w:t>**MFA (Multi-Factor Authentication)**: A security system requiring multiple credentials for access verification.</w:t>
      </w:r>
    </w:p>
    <w:p>
      <w:r>
        <w:t>**API (Application Programming Interface)**: A set of protocols for building and integrating application software.</w:t>
      </w:r>
    </w:p>
    <w:p>
      <w:r>
        <w:t>**ITIL (Information Technology Infrastructure Library)**: A set of detailed practices for IT service management.</w:t>
      </w:r>
    </w:p>
    <w:p>
      <w:r>
        <w:t>**CI/CD (Continuous Integration/Continuous Deployment)**: A set of operating principles and practices for automated software delivery.</w:t>
      </w:r>
    </w:p>
    <w:p>
      <w:r>
        <w:t>**TAP (Transferred Account Procedure)**: The billing process for roaming between mobile operators.</w:t>
      </w:r>
    </w:p>
    <w:p>
      <w:r>
        <w:t>**TAP validator**: Component that validates TAP files for correctness.</w:t>
      </w:r>
    </w:p>
    <w:p>
      <w:r>
        <w:t>**IMSI (International Mobile Subscriber Identity)**: Unique identifier for a mobile network user.</w:t>
      </w:r>
    </w:p>
    <w:p>
      <w:r>
        <w:t>**HLR (Home Location Register)**: The main database of permanent subscriber information for a mobile network.</w:t>
      </w:r>
    </w:p>
    <w:p>
      <w:r>
        <w:t>**SMSC (Short Message Service Center)**: The network element that manages the routing and delivery of SMS text messages.</w:t>
      </w:r>
    </w:p>
    <w:p>
      <w:r>
        <w:t>**SMPP (Short Message Peer-to-Peer)**: A protocol used for exchanging SMS messages between SMSCs and routing entities.</w:t>
      </w:r>
    </w:p>
    <w:p>
      <w:r>
        <w:t>DOCUMENT METADATA AND APPROVAL TRAIL</w:t>
      </w:r>
    </w:p>
    <w:p>
      <w:r>
        <w:t>**Document ID**: ARCH-CR-003</w:t>
      </w:r>
    </w:p>
    <w:p>
      <w:r>
        <w:t>**Version**: 1.0</w:t>
      </w:r>
    </w:p>
    <w:p>
      <w:r>
        <w:t>**Effective Date**: 2024-01-20</w:t>
      </w:r>
    </w:p>
    <w:p>
      <w:r>
        <w:t>**Review Cycle**: Annual</w:t>
      </w:r>
    </w:p>
    <w:p>
      <w:r>
        <w:t>**Owner Team**: Architecture Committee</w:t>
      </w:r>
    </w:p>
    <w:p>
      <w:r>
        <w:t>**Owner Email**: arch-committee@asterion.example</w:t>
      </w:r>
    </w:p>
    <w:p>
      <w:r>
        <w:t>**Approved By**: Rajesh Venkatraman (Service Delivery Manager, NexaTel)</w:t>
      </w:r>
    </w:p>
    <w:p>
      <w:r>
        <w:t>**Approval Date**: 2024-01-20</w:t>
      </w:r>
    </w:p>
    <w:p>
      <w:r>
        <w:t>**Classification**: Restricted - Internal Use Only</w:t>
      </w:r>
    </w:p>
    <w:p>
      <w:r>
        <w:t>REVISION HISTORY</w:t>
      </w:r>
    </w:p>
    <w:p>
      <w:r>
        <w:t>GLOSSARY</w:t>
      </w:r>
    </w:p>
    <w:p>
      <w:r>
        <w:t>**SLA (Service Level Agreement)**: A formal agreement defining the expected service levels and performance metrics between the service provider and the customer.</w:t>
      </w:r>
    </w:p>
    <w:p>
      <w:r>
        <w:t>**SLO (Service Level Objective)**: Target metrics defined within an SLA (e.g., 99.9% uptime).</w:t>
      </w:r>
    </w:p>
    <w:p>
      <w:r>
        <w:t>**SLI (Service Level Indicator)**: The actual measured service level (e.g., latency, throughput).</w:t>
      </w:r>
    </w:p>
    <w:p>
      <w:r>
        <w:t>**OCS (Online Charging System)**: A telecom system that performs real-time rating and charging of network events.</w:t>
      </w:r>
    </w:p>
    <w:p>
      <w:r>
        <w:t>**CDR (Call Detail Record)**: A data record documenting the details of a telecommunications transaction (e.g., call time, duration, data usage).</w:t>
      </w:r>
    </w:p>
    <w:p>
      <w:r>
        <w:t>**TAP3 (Transferred Account Procedure version 3)**: Standard format for exchanging roaming billing data between mobile network operators.</w:t>
      </w:r>
    </w:p>
    <w:p>
      <w:r>
        <w:t>**HSS (Home Subscriber Server)**: A central database containing subscriber-related and subscription-related information.</w:t>
      </w:r>
    </w:p>
    <w:p>
      <w:r>
        <w:t>**MSISDN (Mobile Station International Subscriber Directory Number)**: The standard telephone number identifying a mobile subscription.</w:t>
      </w:r>
    </w:p>
    <w:p>
      <w:r>
        <w:t>**eSIM (Embedded Subscriber Identity Module)**: A digital SIM that allows activation of a cellular plan without a physical SIM card.</w:t>
      </w:r>
    </w:p>
    <w:p>
      <w:r>
        <w:t>**NOC (Network Operations Center)**: A centralized location where IT/telecom infrastructure is monitored and managed.</w:t>
      </w:r>
    </w:p>
    <w:p>
      <w:r>
        <w:t>**SRE (Site Reliability Engineering)**: An engineering discipline that applies software engineering principles to operations and infrastructure.</w:t>
      </w:r>
    </w:p>
    <w:p>
      <w:r>
        <w:t>**MFA (Multi-Factor Authentication)**: A security system requiring multiple credentials for access verification.</w:t>
      </w:r>
    </w:p>
    <w:p>
      <w:r>
        <w:t>**API (Application Programming Interface)**: A set of protocols for building and integrating application software.</w:t>
      </w:r>
    </w:p>
    <w:p>
      <w:r>
        <w:t>**ITIL (Information Technology Infrastructure Library)**: A set of detailed practices for IT service management.</w:t>
      </w:r>
    </w:p>
    <w:p>
      <w:r>
        <w:t>**CI/CD (Continuous Integration/Continuous Deployment)**: A set of operating principles and practices for automated software delivery.</w:t>
      </w:r>
    </w:p>
    <w:p>
      <w:r>
        <w:t>**TAP (Transferred Account Procedure)**: The billing process for roaming between mobile operators.</w:t>
      </w:r>
    </w:p>
    <w:p>
      <w:r>
        <w:t>**TAP validator**: Component that validates TAP files for correctness.</w:t>
      </w:r>
    </w:p>
    <w:p>
      <w:r>
        <w:t>**IMSI (International Mobile Subscriber Identity)**: Unique identifier for a mobile network user.</w:t>
      </w:r>
    </w:p>
    <w:p>
      <w:r>
        <w:t>**HLR (Home Location Register)**: The main database of permanent subscriber information for a mobile network.</w:t>
      </w:r>
    </w:p>
    <w:p>
      <w:r>
        <w:t>**SMSC (Short Message Service Center)**: The network element that manages the routing and delivery of SMS text messages.</w:t>
      </w:r>
    </w:p>
    <w:p>
      <w:r>
        <w:t>**SMPP (Short Message Peer-to-Peer)**: A protocol used for exchanging SMS messages between SMSCs and routing entities.</w:t>
      </w:r>
    </w:p>
    <w:p>
      <w:r>
        <w:t>DOCUMENT METADATA AND APPROVAL TRAIL</w:t>
      </w:r>
    </w:p>
    <w:p>
      <w:r>
        <w:t>**Document ID**: ARCH-CR-003</w:t>
      </w:r>
    </w:p>
    <w:p>
      <w:r>
        <w:t>**Version**: 1.0</w:t>
      </w:r>
    </w:p>
    <w:p>
      <w:r>
        <w:t>**Effective Date**: 2024-01-20</w:t>
      </w:r>
    </w:p>
    <w:p>
      <w:r>
        <w:t>**Review Cycle**: Annual</w:t>
      </w:r>
    </w:p>
    <w:p>
      <w:r>
        <w:t>**Owner Team**: Architecture Committee</w:t>
      </w:r>
    </w:p>
    <w:p>
      <w:r>
        <w:t>**Owner Email**: arch-committee@asterion.example</w:t>
      </w:r>
    </w:p>
    <w:p>
      <w:r>
        <w:t>**Approved By**: Rajesh Venkatraman (Service Delivery Manager, NexaTel)</w:t>
      </w:r>
    </w:p>
    <w:p>
      <w:r>
        <w:t>**Approval Date**: 2024-01-20</w:t>
      </w:r>
    </w:p>
    <w:p>
      <w:r>
        <w:t>**Classification**: Restricted - Internal Use Only</w:t>
      </w:r>
    </w:p>
    <w:p>
      <w:r>
        <w:t>REVISION HISTORY</w:t>
      </w:r>
    </w:p>
    <w:p>
      <w:r>
        <w:t>GLOSSARY</w:t>
      </w:r>
    </w:p>
    <w:p>
      <w:r>
        <w:t>**SLA (Service Level Agreement)**: A formal agreement defining the expected service levels and performance metrics between the service provider and the customer.</w:t>
      </w:r>
    </w:p>
    <w:p>
      <w:r>
        <w:t>**SLO (Service Level Objective)**: Target metrics defined within an SLA (e.g., 99.9% uptime).</w:t>
      </w:r>
    </w:p>
    <w:p>
      <w:r>
        <w:t>**SLI (Service Level Indicator)**: The actual measured service level (e.g., latency, throughput).</w:t>
      </w:r>
    </w:p>
    <w:p>
      <w:r>
        <w:t>**OCS (Online Charging System)**: A telecom system that performs real-time rating and charging of network events.</w:t>
      </w:r>
    </w:p>
    <w:p>
      <w:r>
        <w:t>**CDR (Call Detail Record)**: A data record documenting the details of a telecommunications transaction (e.g., call time, duration, data usage).</w:t>
      </w:r>
    </w:p>
    <w:p>
      <w:r>
        <w:t>**TAP3 (Transferred Account Procedure version 3)**: Standard format for exchanging roaming billing data between mobile network operators.</w:t>
      </w:r>
    </w:p>
    <w:p>
      <w:r>
        <w:t>**HSS (Home Subscriber Server)**: A central database containing subscriber-related and subscription-related information.</w:t>
      </w:r>
    </w:p>
    <w:p>
      <w:r>
        <w:t>**MSISDN (Mobile Station International Subscriber Directory Number)**: The standard telephone number identifying a mobile subscription.</w:t>
      </w:r>
    </w:p>
    <w:p>
      <w:r>
        <w:t>**eSIM (Embedded Subscriber Identity Module)**: A digital SIM that allows activation of a cellular plan without a physical SIM card.</w:t>
      </w:r>
    </w:p>
    <w:p>
      <w:r>
        <w:t>**NOC (Network Operations Center)**: A centralized location where IT/telecom infrastructure is monitored and managed.</w:t>
      </w:r>
    </w:p>
    <w:p>
      <w:r>
        <w:t>**SRE (Site Reliability Engineering)**: An engineering discipline that applies software engineering principles to operations and infrastructure.</w:t>
      </w:r>
    </w:p>
    <w:p>
      <w:r>
        <w:t>**MFA (Multi-Factor Authentication)**: A security system requiring multiple credentials for access verification.</w:t>
      </w:r>
    </w:p>
    <w:p>
      <w:r>
        <w:t>**API (Application Programming Interface)**: A set of protocols for building and integrating application software.</w:t>
      </w:r>
    </w:p>
    <w:p>
      <w:r>
        <w:t>**ITIL (Information Technology Infrastructure Library)**: A set of detailed practices for IT service management.</w:t>
      </w:r>
    </w:p>
    <w:p>
      <w:r>
        <w:t>**CI/CD (Continuous Integration/Continuous Deployment)**: A set of operating principles and practices for automated software delivery.</w:t>
      </w:r>
    </w:p>
    <w:p>
      <w:r>
        <w:t>**TAP (Transferred Account Procedure)**: The billing process for roaming between mobile operators.</w:t>
      </w:r>
    </w:p>
    <w:p>
      <w:r>
        <w:t>**TAP validator**: Component that validates TAP files for correctness.</w:t>
      </w:r>
    </w:p>
    <w:p>
      <w:r>
        <w:t>**IMSI (International Mobile Subscriber Identity)**: Unique identifier for a mobile network user.</w:t>
      </w:r>
    </w:p>
    <w:p>
      <w:r>
        <w:t>**HLR (Home Location Register)**: The main database of permanent subscriber information for a mobile network.</w:t>
      </w:r>
    </w:p>
    <w:p>
      <w:r>
        <w:t>**SMSC (Short Message Service Center)**: The network element that manages the routing and delivery of SMS text messages.</w:t>
      </w:r>
    </w:p>
    <w:p>
      <w:r>
        <w:t>**SMPP (Short Message Peer-to-Peer)**: A protocol used for exchanging SMS messages between SMSCs and routing entities.</w:t>
      </w:r>
    </w:p>
    <w:p>
      <w:r>
        <w:t>DECISION RECORD: DATABASE ENGINE FOR SUPPORT TICKETS</w:t>
      </w:r>
    </w:p>
    <w:p>
      <w:r>
        <w:t>DOCUMENT ID: ARCH-CR-003</w:t>
      </w:r>
    </w:p>
    <w:p>
      <w:r>
        <w:t>STATUS: APPROVED (MANDATED BY CLIENT)</w:t>
      </w:r>
    </w:p>
    <w:p>
      <w:r>
        <w:t>DATE: 2024-01-15</w:t>
      </w:r>
    </w:p>
    <w:p>
      <w:r>
        <w:t>OWNER: ARJUN MEHTA</w:t>
      </w:r>
    </w:p>
    <w:p>
      <w:r>
        <w:t>CONTEXT</w:t>
      </w:r>
    </w:p>
    <w:p>
      <w:r>
        <w:t>We must select the database engine to store the consolidated incident tickets and operations comments used by the SentinelIQ pipeline. The database will serve as the source of truth for RAG and must sync with the live ticketing system.</w:t>
      </w:r>
    </w:p>
    <w:p>
      <w:r>
        <w:t>EVALUATION CRITERIA</w:t>
      </w:r>
    </w:p>
    <w:p>
      <w:r>
        <w:t>1. Legacy Compatibility: Integration with existing NexaTel database clusters.</w:t>
      </w:r>
    </w:p>
    <w:p>
      <w:r>
        <w:t>2. Reliability &amp; Encryption: Strict security protocols (TCPS and Oracle Wallets).</w:t>
      </w:r>
    </w:p>
    <w:p>
      <w:r>
        <w:t>3. Open-Source Freedom: Reducing license costs.</w:t>
      </w:r>
    </w:p>
    <w:p>
      <w:r>
        <w:t>OPTIONS EVALUATED</w:t>
      </w:r>
    </w:p>
    <w:p>
      <w:r>
        <w:t>1. Oracle 23ai: Enterprise grade, native JSON support, but high licensing cost. Pre-approved by NexaTel security board.</w:t>
      </w:r>
    </w:p>
    <w:p>
      <w:r>
        <w:t>2. PostgreSQL: Open-source, flexible, but requires security review and custom configuration to match NexaTel's network security boundaries.</w:t>
      </w:r>
    </w:p>
    <w:p>
      <w:r>
        <w:t>DECISION</w:t>
      </w:r>
    </w:p>
    <w:p>
      <w:r>
        <w:t>Oracle 23ai is approved. This choice is mandated by NexaTel's security board, which enforces standard Oracle database installations across all Tier 0/1 operations platforms.</w:t>
      </w:r>
    </w:p>
    <w:p>
      <w:r>
        <w:t>CONSEQUENCES</w:t>
      </w:r>
    </w:p>
    <w:p>
      <w:r>
        <w:t>1. Asterion developers must use `python-oracledb` client libraries to interact with the database.</w:t>
      </w:r>
    </w:p>
    <w:p>
      <w:r>
        <w:t>2. Connections must use TCPS SSL encryption.</w:t>
      </w:r>
    </w:p>
    <w:p>
      <w:r>
        <w:t>3. Oracle Wallet configurations must be loaded by the application container. Trainees and developers must use local sandbox profiles to bypass wallet setups during development, preventing local setup blocks.</w:t>
      </w:r>
    </w:p>
    <w:p>
      <w:r>
        <w:t>PROOF-OF-CONCEPT RESULTS</w:t>
      </w:r>
    </w:p>
    <w:p>
      <w:r>
        <w:t>To validate this decision, a Proof-of-Concept (POC) was executed over 14 days under a simulated environment:</w:t>
      </w:r>
    </w:p>
    <w:p>
      <w:r>
        <w:t>**Baseline performance**: Latency of 200ms/query on standard data volume.</w:t>
      </w:r>
    </w:p>
    <w:p>
      <w:r>
        <w:t>**POC Test Results**: Tested Vector DB query latency with 100,000 document chunks.</w:t>
      </w:r>
    </w:p>
    <w:p>
      <w:r>
        <w:t>*Chroma DB*: 15ms P50 latency, 35ms P99 latency.</w:t>
      </w:r>
    </w:p>
    <w:p>
      <w:r>
        <w:t>*Alternative Vector DB*: 45ms P50 latency, 110ms P99 latency.</w:t>
      </w:r>
    </w:p>
    <w:p>
      <w:r>
        <w:t>*Recommendation*: Chroma DB provides optimal latency and scaling features.</w:t>
      </w:r>
    </w:p>
    <w:p>
      <w:r>
        <w:t>RISK REGISTER</w:t>
      </w:r>
    </w:p>
    <w:p>
      <w:r>
        <w:t>IMPLEMENTATION TIMELINE</w:t>
      </w:r>
    </w:p>
    <w:p>
      <w:r>
        <w:t>```mermaid</w:t>
      </w:r>
    </w:p>
    <w:p>
      <w:r>
        <w:t>gantt</w:t>
      </w:r>
    </w:p>
    <w:p>
      <w:r>
        <w:t>title Decision Implementation Timeline</w:t>
      </w:r>
    </w:p>
    <w:p>
      <w:r>
        <w:t>dateFormat  YYYY-MM-DD</w:t>
      </w:r>
    </w:p>
    <w:p>
      <w:r>
        <w:t>section Phase 1: Setup</w:t>
      </w:r>
    </w:p>
    <w:p>
      <w:r>
        <w:t>Docker container configuration :active, 2024-01-20, 5d</w:t>
      </w:r>
    </w:p>
    <w:p>
      <w:r>
        <w:t>section Phase 2: Indexing</w:t>
      </w:r>
    </w:p>
    <w:p>
      <w:r>
        <w:t>Metadata scheme definition : 2024-01-25, 4d</w:t>
      </w:r>
    </w:p>
    <w:p>
      <w:r>
        <w:t>Initial document indexing : 2024-01-29, 6d</w:t>
      </w:r>
    </w:p>
    <w:p>
      <w:r>
        <w:t>section Phase 3: Testing</w:t>
      </w:r>
    </w:p>
    <w:p>
      <w:r>
        <w:t>Performance verification &amp; sign-off : 2024-02-04, 3d</w:t>
      </w:r>
    </w:p>
    <w:p>
      <w:r>
        <w:t>```</w:t>
      </w:r>
    </w:p>
    <w:p>
      <w:r>
        <w:t>SUCCESS METRICS</w:t>
      </w:r>
    </w:p>
    <w:p>
      <w:r>
        <w:t>**RAG Retrieve Recall**: &gt; 98% accuracy on verification dataset.</w:t>
      </w:r>
    </w:p>
    <w:p>
      <w:r>
        <w:t>**RAG Generation Answer Quality**: Score &gt; 4.5/5 on G-Eval criteria.</w:t>
      </w:r>
    </w:p>
    <w:p>
      <w:r>
        <w:t>**Response Latency**: Core pipeline execution under 1,200ms per query.</w:t>
      </w:r>
    </w:p>
    <w:p>
      <w:r>
        <w:t>PROOF-OF-CONCEPT RESULTS</w:t>
      </w:r>
    </w:p>
    <w:p>
      <w:r>
        <w:t>To validate this decision, a Proof-of-Concept (POC) was executed over 14 days under a simulated environment:</w:t>
      </w:r>
    </w:p>
    <w:p>
      <w:r>
        <w:t>**Baseline performance**: Latency of 200ms/query on standard data volume.</w:t>
      </w:r>
    </w:p>
    <w:p>
      <w:r>
        <w:t>**POC Test Results**: Tested Vector DB query latency with 100,000 document chunks.</w:t>
      </w:r>
    </w:p>
    <w:p>
      <w:r>
        <w:t>*Chroma DB*: 15ms P50 latency, 35ms P99 latency.</w:t>
      </w:r>
    </w:p>
    <w:p>
      <w:r>
        <w:t>*Alternative Vector DB*: 45ms P50 latency, 110ms P99 latency.</w:t>
      </w:r>
    </w:p>
    <w:p>
      <w:r>
        <w:t>*Recommendation*: Chroma DB provides optimal latency and scaling features.</w:t>
      </w:r>
    </w:p>
    <w:p>
      <w:r>
        <w:t>RISK REGISTER</w:t>
      </w:r>
    </w:p>
    <w:p>
      <w:r>
        <w:t>IMPLEMENTATION TIMELINE</w:t>
      </w:r>
    </w:p>
    <w:p>
      <w:r>
        <w:t>```mermaid</w:t>
      </w:r>
    </w:p>
    <w:p>
      <w:r>
        <w:t>gantt</w:t>
      </w:r>
    </w:p>
    <w:p>
      <w:r>
        <w:t>title Decision Implementation Timeline</w:t>
      </w:r>
    </w:p>
    <w:p>
      <w:r>
        <w:t>dateFormat  YYYY-MM-DD</w:t>
      </w:r>
    </w:p>
    <w:p>
      <w:r>
        <w:t>section Phase 1: Setup</w:t>
      </w:r>
    </w:p>
    <w:p>
      <w:r>
        <w:t>Docker container configuration :active, 2024-01-20, 5d</w:t>
      </w:r>
    </w:p>
    <w:p>
      <w:r>
        <w:t>section Phase 2: Indexing</w:t>
      </w:r>
    </w:p>
    <w:p>
      <w:r>
        <w:t>Metadata scheme definition : 2024-01-25, 4d</w:t>
      </w:r>
    </w:p>
    <w:p>
      <w:r>
        <w:t>Initial document indexing : 2024-01-29, 6d</w:t>
      </w:r>
    </w:p>
    <w:p>
      <w:r>
        <w:t>section Phase 3: Testing</w:t>
      </w:r>
    </w:p>
    <w:p>
      <w:r>
        <w:t>Performance verification &amp; sign-off : 2024-02-04, 3d</w:t>
      </w:r>
    </w:p>
    <w:p>
      <w:r>
        <w:t>```</w:t>
      </w:r>
    </w:p>
    <w:p>
      <w:r>
        <w:t>SUCCESS METRICS</w:t>
      </w:r>
    </w:p>
    <w:p>
      <w:r>
        <w:t>**RAG Retrieve Recall**: &gt; 98% accuracy on verification dataset.</w:t>
      </w:r>
    </w:p>
    <w:p>
      <w:r>
        <w:t>**RAG Generation Answer Quality**: Score &gt; 4.5/5 on G-Eval criteria.</w:t>
      </w:r>
    </w:p>
    <w:p>
      <w:r>
        <w:t>**Response Latency**: Core pipeline execution under 1,200ms per query.</w:t>
      </w:r>
    </w:p>
    <w:p>
      <w:r>
        <w:t>PROOF-OF-CONCEPT RESULTS</w:t>
      </w:r>
    </w:p>
    <w:p>
      <w:r>
        <w:t>To validate this decision, a Proof-of-Concept (POC) was executed over 14 days under a simulated environment:</w:t>
      </w:r>
    </w:p>
    <w:p>
      <w:r>
        <w:t>**Baseline performance**: Latency of 200ms/query on standard data volume.</w:t>
      </w:r>
    </w:p>
    <w:p>
      <w:r>
        <w:t>**POC Test Results**: Tested Vector DB query latency with 100,000 document chunks.</w:t>
      </w:r>
    </w:p>
    <w:p>
      <w:r>
        <w:t>*Chroma DB*: 15ms P50 latency, 35ms P99 latency.</w:t>
      </w:r>
    </w:p>
    <w:p>
      <w:r>
        <w:t>*Alternative Vector DB*: 45ms P50 latency, 110ms P99 latency.</w:t>
      </w:r>
    </w:p>
    <w:p>
      <w:r>
        <w:t>*Recommendation*: Chroma DB provides optimal latency and scaling features.</w:t>
      </w:r>
    </w:p>
    <w:p>
      <w:r>
        <w:t>RISK REGISTER</w:t>
      </w:r>
    </w:p>
    <w:p>
      <w:r>
        <w:t>IMPLEMENTATION TIMELINE</w:t>
      </w:r>
    </w:p>
    <w:p>
      <w:r>
        <w:t>```mermaid</w:t>
      </w:r>
    </w:p>
    <w:p>
      <w:r>
        <w:t>gantt</w:t>
      </w:r>
    </w:p>
    <w:p>
      <w:r>
        <w:t>title Decision Implementation Timeline</w:t>
      </w:r>
    </w:p>
    <w:p>
      <w:r>
        <w:t>dateFormat  YYYY-MM-DD</w:t>
      </w:r>
    </w:p>
    <w:p>
      <w:r>
        <w:t>section Phase 1: Setup</w:t>
      </w:r>
    </w:p>
    <w:p>
      <w:r>
        <w:t>Docker container configuration :active, 2024-01-20, 5d</w:t>
      </w:r>
    </w:p>
    <w:p>
      <w:r>
        <w:t>section Phase 2: Indexing</w:t>
      </w:r>
    </w:p>
    <w:p>
      <w:r>
        <w:t>Metadata scheme definition : 2024-01-25, 4d</w:t>
      </w:r>
    </w:p>
    <w:p>
      <w:r>
        <w:t>Initial document indexing : 2024-01-29, 6d</w:t>
      </w:r>
    </w:p>
    <w:p>
      <w:r>
        <w:t>section Phase 3: Testing</w:t>
      </w:r>
    </w:p>
    <w:p>
      <w:r>
        <w:t>Performance verification &amp; sign-off : 2024-02-04, 3d</w:t>
      </w:r>
    </w:p>
    <w:p>
      <w:r>
        <w:t>```</w:t>
      </w:r>
    </w:p>
    <w:p>
      <w:r>
        <w:t>SUCCESS METRICS</w:t>
      </w:r>
    </w:p>
    <w:p>
      <w:r>
        <w:t>**RAG Retrieve Recall**: &gt; 98% accuracy on verification dataset.</w:t>
      </w:r>
    </w:p>
    <w:p>
      <w:r>
        <w:t>**RAG Generation Answer Quality**: Score &gt; 4.5/5 on G-Eval criteria.</w:t>
      </w:r>
    </w:p>
    <w:p>
      <w:r>
        <w:t>**Response Latency**: Core pipeline execution under 1,200ms per query.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Date</w:t>
            </w:r>
          </w:p>
        </w:tc>
        <w:tc>
          <w:tcPr>
            <w:tcW w:type="dxa" w:w="2160"/>
          </w:tcPr>
          <w:p>
            <w:r>
              <w:t>Author</w:t>
            </w:r>
          </w:p>
        </w:tc>
        <w:tc>
          <w:tcPr>
            <w:tcW w:type="dxa" w:w="2160"/>
          </w:tcPr>
          <w:p>
            <w:r>
              <w:t>Summary of Changes</w:t>
            </w:r>
          </w:p>
        </w:tc>
      </w:tr>
      <w:tr>
        <w:tc>
          <w:tcPr>
            <w:tcW w:type="dxa" w:w="2160"/>
          </w:tcPr>
          <w:p>
            <w:r>
              <w:t>1.0</w:t>
            </w:r>
          </w:p>
        </w:tc>
        <w:tc>
          <w:tcPr>
            <w:tcW w:type="dxa" w:w="2160"/>
          </w:tcPr>
          <w:p>
            <w:r>
              <w:t>2021-01-15</w:t>
            </w:r>
          </w:p>
        </w:tc>
        <w:tc>
          <w:tcPr>
            <w:tcW w:type="dxa" w:w="2160"/>
          </w:tcPr>
          <w:p>
            <w:r>
              <w:t>SRE Lead</w:t>
            </w:r>
          </w:p>
        </w:tc>
        <w:tc>
          <w:tcPr>
            <w:tcW w:type="dxa" w:w="2160"/>
          </w:tcPr>
          <w:p>
            <w:r>
              <w:t>Initial draft and release</w:t>
            </w:r>
          </w:p>
        </w:tc>
      </w:tr>
      <w:tr>
        <w:tc>
          <w:tcPr>
            <w:tcW w:type="dxa" w:w="2160"/>
          </w:tcPr>
          <w:p>
            <w:r>
              <w:t>1.1</w:t>
            </w:r>
          </w:p>
        </w:tc>
        <w:tc>
          <w:tcPr>
            <w:tcW w:type="dxa" w:w="2160"/>
          </w:tcPr>
          <w:p>
            <w:r>
              <w:t>2022-04-10</w:t>
            </w:r>
          </w:p>
        </w:tc>
        <w:tc>
          <w:tcPr>
            <w:tcW w:type="dxa" w:w="2160"/>
          </w:tcPr>
          <w:p>
            <w:r>
              <w:t>Operations Manager</w:t>
            </w:r>
          </w:p>
        </w:tc>
        <w:tc>
          <w:tcPr>
            <w:tcW w:type="dxa" w:w="2160"/>
          </w:tcPr>
          <w:p>
            <w:r>
              <w:t>Updated escalation matrices and team roles</w:t>
            </w:r>
          </w:p>
        </w:tc>
      </w:tr>
      <w:tr>
        <w:tc>
          <w:tcPr>
            <w:tcW w:type="dxa" w:w="2160"/>
          </w:tcPr>
          <w:p>
            <w:r>
              <w:t>1.0</w:t>
            </w:r>
          </w:p>
        </w:tc>
        <w:tc>
          <w:tcPr>
            <w:tcW w:type="dxa" w:w="2160"/>
          </w:tcPr>
          <w:p>
            <w:r>
              <w:t>2024-01-20</w:t>
            </w:r>
          </w:p>
        </w:tc>
        <w:tc>
          <w:tcPr>
            <w:tcW w:type="dxa" w:w="2160"/>
          </w:tcPr>
          <w:p>
            <w:r>
              <w:t>SRE Lead</w:t>
            </w:r>
          </w:p>
        </w:tc>
        <w:tc>
          <w:tcPr>
            <w:tcW w:type="dxa" w:w="2160"/>
          </w:tcPr>
          <w:p>
            <w:r>
              <w:t>Extended documentation with production runbooks and enterprise details</w:t>
            </w:r>
          </w:p>
        </w:tc>
      </w:tr>
      <w:tr>
        <w:tc>
          <w:tcPr>
            <w:tcW w:type="dxa" w:w="2160"/>
          </w:tcPr>
          <w:p>
            <w:r>
              <w:t>Version</w:t>
            </w:r>
          </w:p>
        </w:tc>
        <w:tc>
          <w:tcPr>
            <w:tcW w:type="dxa" w:w="2160"/>
          </w:tcPr>
          <w:p>
            <w:r>
              <w:t>Date</w:t>
            </w:r>
          </w:p>
        </w:tc>
        <w:tc>
          <w:tcPr>
            <w:tcW w:type="dxa" w:w="2160"/>
          </w:tcPr>
          <w:p>
            <w:r>
              <w:t>Author</w:t>
            </w:r>
          </w:p>
        </w:tc>
        <w:tc>
          <w:tcPr>
            <w:tcW w:type="dxa" w:w="2160"/>
          </w:tcPr>
          <w:p>
            <w:r>
              <w:t>Summary of Changes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1.0</w:t>
            </w:r>
          </w:p>
        </w:tc>
        <w:tc>
          <w:tcPr>
            <w:tcW w:type="dxa" w:w="2160"/>
          </w:tcPr>
          <w:p>
            <w:r>
              <w:t>2021-01-15</w:t>
            </w:r>
          </w:p>
        </w:tc>
        <w:tc>
          <w:tcPr>
            <w:tcW w:type="dxa" w:w="2160"/>
          </w:tcPr>
          <w:p>
            <w:r>
              <w:t>SRE Lead</w:t>
            </w:r>
          </w:p>
        </w:tc>
        <w:tc>
          <w:tcPr>
            <w:tcW w:type="dxa" w:w="2160"/>
          </w:tcPr>
          <w:p>
            <w:r>
              <w:t>Initial draft and release</w:t>
            </w:r>
          </w:p>
        </w:tc>
      </w:tr>
      <w:tr>
        <w:tc>
          <w:tcPr>
            <w:tcW w:type="dxa" w:w="2160"/>
          </w:tcPr>
          <w:p>
            <w:r>
              <w:t>1.1</w:t>
            </w:r>
          </w:p>
        </w:tc>
        <w:tc>
          <w:tcPr>
            <w:tcW w:type="dxa" w:w="2160"/>
          </w:tcPr>
          <w:p>
            <w:r>
              <w:t>2022-04-10</w:t>
            </w:r>
          </w:p>
        </w:tc>
        <w:tc>
          <w:tcPr>
            <w:tcW w:type="dxa" w:w="2160"/>
          </w:tcPr>
          <w:p>
            <w:r>
              <w:t>Operations Manager</w:t>
            </w:r>
          </w:p>
        </w:tc>
        <w:tc>
          <w:tcPr>
            <w:tcW w:type="dxa" w:w="2160"/>
          </w:tcPr>
          <w:p>
            <w:r>
              <w:t>Updated escalation matrices and team roles</w:t>
            </w:r>
          </w:p>
        </w:tc>
      </w:tr>
      <w:tr>
        <w:tc>
          <w:tcPr>
            <w:tcW w:type="dxa" w:w="2160"/>
          </w:tcPr>
          <w:p>
            <w:r>
              <w:t>1.0</w:t>
            </w:r>
          </w:p>
        </w:tc>
        <w:tc>
          <w:tcPr>
            <w:tcW w:type="dxa" w:w="2160"/>
          </w:tcPr>
          <w:p>
            <w:r>
              <w:t>2024-01-20</w:t>
            </w:r>
          </w:p>
        </w:tc>
        <w:tc>
          <w:tcPr>
            <w:tcW w:type="dxa" w:w="2160"/>
          </w:tcPr>
          <w:p>
            <w:r>
              <w:t>SRE Lead</w:t>
            </w:r>
          </w:p>
        </w:tc>
        <w:tc>
          <w:tcPr>
            <w:tcW w:type="dxa" w:w="2160"/>
          </w:tcPr>
          <w:p>
            <w:r>
              <w:t>Extended documentation with production runbooks and enterprise details</w:t>
            </w:r>
          </w:p>
        </w:tc>
      </w:tr>
      <w:tr>
        <w:tc>
          <w:tcPr>
            <w:tcW w:type="dxa" w:w="2160"/>
          </w:tcPr>
          <w:p>
            <w:r>
              <w:t>Version</w:t>
            </w:r>
          </w:p>
        </w:tc>
        <w:tc>
          <w:tcPr>
            <w:tcW w:type="dxa" w:w="2160"/>
          </w:tcPr>
          <w:p>
            <w:r>
              <w:t>Date</w:t>
            </w:r>
          </w:p>
        </w:tc>
        <w:tc>
          <w:tcPr>
            <w:tcW w:type="dxa" w:w="2160"/>
          </w:tcPr>
          <w:p>
            <w:r>
              <w:t>Author</w:t>
            </w:r>
          </w:p>
        </w:tc>
        <w:tc>
          <w:tcPr>
            <w:tcW w:type="dxa" w:w="2160"/>
          </w:tcPr>
          <w:p>
            <w:r>
              <w:t>Summary of Changes</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1.0</w:t>
            </w:r>
          </w:p>
        </w:tc>
        <w:tc>
          <w:tcPr>
            <w:tcW w:type="dxa" w:w="2160"/>
          </w:tcPr>
          <w:p>
            <w:r>
              <w:t>2021-01-15</w:t>
            </w:r>
          </w:p>
        </w:tc>
        <w:tc>
          <w:tcPr>
            <w:tcW w:type="dxa" w:w="2160"/>
          </w:tcPr>
          <w:p>
            <w:r>
              <w:t>SRE Lead</w:t>
            </w:r>
          </w:p>
        </w:tc>
        <w:tc>
          <w:tcPr>
            <w:tcW w:type="dxa" w:w="2160"/>
          </w:tcPr>
          <w:p>
            <w:r>
              <w:t>Initial draft and release</w:t>
            </w:r>
          </w:p>
        </w:tc>
      </w:tr>
      <w:tr>
        <w:tc>
          <w:tcPr>
            <w:tcW w:type="dxa" w:w="2160"/>
          </w:tcPr>
          <w:p>
            <w:r>
              <w:t>1.1</w:t>
            </w:r>
          </w:p>
        </w:tc>
        <w:tc>
          <w:tcPr>
            <w:tcW w:type="dxa" w:w="2160"/>
          </w:tcPr>
          <w:p>
            <w:r>
              <w:t>2022-04-10</w:t>
            </w:r>
          </w:p>
        </w:tc>
        <w:tc>
          <w:tcPr>
            <w:tcW w:type="dxa" w:w="2160"/>
          </w:tcPr>
          <w:p>
            <w:r>
              <w:t>Operations Manager</w:t>
            </w:r>
          </w:p>
        </w:tc>
        <w:tc>
          <w:tcPr>
            <w:tcW w:type="dxa" w:w="2160"/>
          </w:tcPr>
          <w:p>
            <w:r>
              <w:t>Updated escalation matrices and team roles</w:t>
            </w:r>
          </w:p>
        </w:tc>
      </w:tr>
      <w:tr>
        <w:tc>
          <w:tcPr>
            <w:tcW w:type="dxa" w:w="2160"/>
          </w:tcPr>
          <w:p>
            <w:r>
              <w:t>1.0</w:t>
            </w:r>
          </w:p>
        </w:tc>
        <w:tc>
          <w:tcPr>
            <w:tcW w:type="dxa" w:w="2160"/>
          </w:tcPr>
          <w:p>
            <w:r>
              <w:t>2024-01-20</w:t>
            </w:r>
          </w:p>
        </w:tc>
        <w:tc>
          <w:tcPr>
            <w:tcW w:type="dxa" w:w="2160"/>
          </w:tcPr>
          <w:p>
            <w:r>
              <w:t>SRE Lead</w:t>
            </w:r>
          </w:p>
        </w:tc>
        <w:tc>
          <w:tcPr>
            <w:tcW w:type="dxa" w:w="2160"/>
          </w:tcPr>
          <w:p>
            <w:r>
              <w:t>Extended documentation with production runbooks and enterprise details</w:t>
            </w:r>
          </w:p>
        </w:tc>
      </w:tr>
      <w:tr>
        <w:tc>
          <w:tcPr>
            <w:tcW w:type="dxa" w:w="2160"/>
          </w:tcPr>
          <w:p>
            <w:r>
              <w:t>Risk ID</w:t>
            </w:r>
          </w:p>
        </w:tc>
        <w:tc>
          <w:tcPr>
            <w:tcW w:type="dxa" w:w="2160"/>
          </w:tcPr>
          <w:p>
            <w:r>
              <w:t>Risk Description</w:t>
            </w:r>
          </w:p>
        </w:tc>
        <w:tc>
          <w:tcPr>
            <w:tcW w:type="dxa" w:w="2160"/>
          </w:tcPr>
          <w:p>
            <w:r>
              <w:t>Probability</w:t>
            </w:r>
          </w:p>
        </w:tc>
        <w:tc>
          <w:tcPr>
            <w:tcW w:type="dxa" w:w="2160"/>
          </w:tcPr>
          <w:p>
            <w:r>
              <w:t>Impact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R-DEC-001</w:t>
            </w:r>
          </w:p>
        </w:tc>
        <w:tc>
          <w:tcPr>
            <w:tcW w:type="dxa" w:w="2160"/>
          </w:tcPr>
          <w:p>
            <w:r>
              <w:t>LLM API Token quota limit exceeded during critical outage</w:t>
            </w:r>
          </w:p>
        </w:tc>
        <w:tc>
          <w:tcPr>
            <w:tcW w:type="dxa" w:w="2160"/>
          </w:tcPr>
          <w:p>
            <w:r>
              <w:t>Medium</w:t>
            </w:r>
          </w:p>
        </w:tc>
        <w:tc>
          <w:tcPr>
            <w:tcW w:type="dxa" w:w="2160"/>
          </w:tcPr>
          <w:p>
            <w:r>
              <w:t>High</w:t>
            </w:r>
          </w:p>
        </w:tc>
      </w:tr>
      <w:tr>
        <w:tc>
          <w:tcPr>
            <w:tcW w:type="dxa" w:w="2160"/>
          </w:tcPr>
          <w:p>
            <w:r>
              <w:t>R-DEC-002</w:t>
            </w:r>
          </w:p>
        </w:tc>
        <w:tc>
          <w:tcPr>
            <w:tcW w:type="dxa" w:w="2160"/>
          </w:tcPr>
          <w:p>
            <w:r>
              <w:t>Memory leakage in vector DB service</w:t>
            </w:r>
          </w:p>
        </w:tc>
        <w:tc>
          <w:tcPr>
            <w:tcW w:type="dxa" w:w="2160"/>
          </w:tcPr>
          <w:p>
            <w:r>
              <w:t>Low</w:t>
            </w:r>
          </w:p>
        </w:tc>
        <w:tc>
          <w:tcPr>
            <w:tcW w:type="dxa" w:w="2160"/>
          </w:tcPr>
          <w:p>
            <w:r>
              <w:t>Medium</w:t>
            </w:r>
          </w:p>
        </w:tc>
      </w:tr>
      <w:tr>
        <w:tc>
          <w:tcPr>
            <w:tcW w:type="dxa" w:w="2160"/>
          </w:tcPr>
          <w:p>
            <w:r>
              <w:t>Risk ID</w:t>
            </w:r>
          </w:p>
        </w:tc>
        <w:tc>
          <w:tcPr>
            <w:tcW w:type="dxa" w:w="2160"/>
          </w:tcPr>
          <w:p>
            <w:r>
              <w:t>Risk Description</w:t>
            </w:r>
          </w:p>
        </w:tc>
        <w:tc>
          <w:tcPr>
            <w:tcW w:type="dxa" w:w="2160"/>
          </w:tcPr>
          <w:p>
            <w:r>
              <w:t>Probability</w:t>
            </w:r>
          </w:p>
        </w:tc>
        <w:tc>
          <w:tcPr>
            <w:tcW w:type="dxa" w:w="2160"/>
          </w:tcPr>
          <w:p>
            <w:r>
              <w:t>Impact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R-DEC-001</w:t>
            </w:r>
          </w:p>
        </w:tc>
        <w:tc>
          <w:tcPr>
            <w:tcW w:type="dxa" w:w="2160"/>
          </w:tcPr>
          <w:p>
            <w:r>
              <w:t>LLM API Token quota limit exceeded during critical outage</w:t>
            </w:r>
          </w:p>
        </w:tc>
        <w:tc>
          <w:tcPr>
            <w:tcW w:type="dxa" w:w="2160"/>
          </w:tcPr>
          <w:p>
            <w:r>
              <w:t>Medium</w:t>
            </w:r>
          </w:p>
        </w:tc>
        <w:tc>
          <w:tcPr>
            <w:tcW w:type="dxa" w:w="2160"/>
          </w:tcPr>
          <w:p>
            <w:r>
              <w:t>High</w:t>
            </w:r>
          </w:p>
        </w:tc>
      </w:tr>
      <w:tr>
        <w:tc>
          <w:tcPr>
            <w:tcW w:type="dxa" w:w="2160"/>
          </w:tcPr>
          <w:p>
            <w:r>
              <w:t>R-DEC-002</w:t>
            </w:r>
          </w:p>
        </w:tc>
        <w:tc>
          <w:tcPr>
            <w:tcW w:type="dxa" w:w="2160"/>
          </w:tcPr>
          <w:p>
            <w:r>
              <w:t>Memory leakage in vector DB service</w:t>
            </w:r>
          </w:p>
        </w:tc>
        <w:tc>
          <w:tcPr>
            <w:tcW w:type="dxa" w:w="2160"/>
          </w:tcPr>
          <w:p>
            <w:r>
              <w:t>Low</w:t>
            </w:r>
          </w:p>
        </w:tc>
        <w:tc>
          <w:tcPr>
            <w:tcW w:type="dxa" w:w="2160"/>
          </w:tcPr>
          <w:p>
            <w:r>
              <w:t>Medium</w:t>
            </w:r>
          </w:p>
        </w:tc>
      </w:tr>
      <w:tr>
        <w:tc>
          <w:tcPr>
            <w:tcW w:type="dxa" w:w="2160"/>
          </w:tcPr>
          <w:p>
            <w:r>
              <w:t>Risk ID</w:t>
            </w:r>
          </w:p>
        </w:tc>
        <w:tc>
          <w:tcPr>
            <w:tcW w:type="dxa" w:w="2160"/>
          </w:tcPr>
          <w:p>
            <w:r>
              <w:t>Risk Description</w:t>
            </w:r>
          </w:p>
        </w:tc>
        <w:tc>
          <w:tcPr>
            <w:tcW w:type="dxa" w:w="2160"/>
          </w:tcPr>
          <w:p>
            <w:r>
              <w:t>Probability</w:t>
            </w:r>
          </w:p>
        </w:tc>
        <w:tc>
          <w:tcPr>
            <w:tcW w:type="dxa" w:w="2160"/>
          </w:tcPr>
          <w:p>
            <w:r>
              <w:t>Impact</w:t>
            </w:r>
          </w:p>
        </w:tc>
      </w:tr>
      <w:tr>
        <w:tc>
          <w:tcPr>
            <w:tcW w:type="dxa" w:w="2160"/>
          </w:tcPr>
          <w:p>
            <w:r>
              <w:t>---</w:t>
            </w:r>
          </w:p>
        </w:tc>
        <w:tc>
          <w:tcPr>
            <w:tcW w:type="dxa" w:w="2160"/>
          </w:tcPr>
          <w:p>
            <w:r>
              <w:t>---</w:t>
            </w:r>
          </w:p>
        </w:tc>
        <w:tc>
          <w:tcPr>
            <w:tcW w:type="dxa" w:w="2160"/>
          </w:tcPr>
          <w:p>
            <w:r>
              <w:t>---</w:t>
            </w:r>
          </w:p>
        </w:tc>
        <w:tc>
          <w:tcPr>
            <w:tcW w:type="dxa" w:w="2160"/>
          </w:tcPr>
          <w:p>
            <w:r>
              <w:t>---</w:t>
            </w:r>
          </w:p>
        </w:tc>
      </w:tr>
      <w:tr>
        <w:tc>
          <w:tcPr>
            <w:tcW w:type="dxa" w:w="2160"/>
          </w:tcPr>
          <w:p>
            <w:r>
              <w:t>R-DEC-001</w:t>
            </w:r>
          </w:p>
        </w:tc>
        <w:tc>
          <w:tcPr>
            <w:tcW w:type="dxa" w:w="2160"/>
          </w:tcPr>
          <w:p>
            <w:r>
              <w:t>LLM API Token quota limit exceeded during critical outage</w:t>
            </w:r>
          </w:p>
        </w:tc>
        <w:tc>
          <w:tcPr>
            <w:tcW w:type="dxa" w:w="2160"/>
          </w:tcPr>
          <w:p>
            <w:r>
              <w:t>Medium</w:t>
            </w:r>
          </w:p>
        </w:tc>
        <w:tc>
          <w:tcPr>
            <w:tcW w:type="dxa" w:w="2160"/>
          </w:tcPr>
          <w:p>
            <w:r>
              <w:t>High</w:t>
            </w:r>
          </w:p>
        </w:tc>
      </w:tr>
      <w:tr>
        <w:tc>
          <w:tcPr>
            <w:tcW w:type="dxa" w:w="2160"/>
          </w:tcPr>
          <w:p>
            <w:r>
              <w:t>R-DEC-002</w:t>
            </w:r>
          </w:p>
        </w:tc>
        <w:tc>
          <w:tcPr>
            <w:tcW w:type="dxa" w:w="2160"/>
          </w:tcPr>
          <w:p>
            <w:r>
              <w:t>Memory leakage in vector DB service</w:t>
            </w:r>
          </w:p>
        </w:tc>
        <w:tc>
          <w:tcPr>
            <w:tcW w:type="dxa" w:w="2160"/>
          </w:tcPr>
          <w:p>
            <w:r>
              <w:t>Low</w:t>
            </w:r>
          </w:p>
        </w:tc>
        <w:tc>
          <w:tcPr>
            <w:tcW w:type="dxa" w:w="2160"/>
          </w:tcPr>
          <w:p>
            <w:r>
              <w:t>Medium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